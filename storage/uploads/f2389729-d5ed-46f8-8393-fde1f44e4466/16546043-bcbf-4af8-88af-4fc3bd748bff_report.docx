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paragraph in the DOCX file.</w:t>
      </w:r>
    </w:p>
    <w:p>
      <w:r>
        <w:t>Second paragraph with more research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